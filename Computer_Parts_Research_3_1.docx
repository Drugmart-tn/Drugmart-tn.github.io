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87A6" w14:textId="77777777" w:rsidR="0048389C" w:rsidRDefault="001B408B">
      <w:pPr>
        <w:jc w:val="center"/>
      </w:pPr>
      <w:r>
        <w:rPr>
          <w:b/>
          <w:sz w:val="30"/>
        </w:rPr>
        <w:t>3.1 SUB-TASK 1: RESEARCH – COMPUTER PARTS AND PRICES</w:t>
      </w:r>
    </w:p>
    <w:p w14:paraId="0E4059F1" w14:textId="4DEEAE44" w:rsidR="0048389C" w:rsidRDefault="001B408B">
      <w:r>
        <w:rPr>
          <w:b/>
        </w:rPr>
        <w:t>Aim</w:t>
      </w:r>
      <w:r>
        <w:rPr>
          <w:b/>
        </w:rPr>
        <w:br/>
      </w:r>
      <w:r>
        <w:t>The aim is to research affordable computer components that can be used to build an entry-level desktop computer capable of running Windows 10 Home</w:t>
      </w:r>
      <w:r>
        <w:t>.</w:t>
      </w:r>
    </w:p>
    <w:p w14:paraId="55C72EDE" w14:textId="77777777" w:rsidR="0048389C" w:rsidRDefault="001B408B">
      <w:r>
        <w:rPr>
          <w:b/>
        </w:rPr>
        <w:t>A. Computer components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48389C" w14:paraId="6C5F0127" w14:textId="77777777">
        <w:trPr>
          <w:jc w:val="center"/>
        </w:trPr>
        <w:tc>
          <w:tcPr>
            <w:tcW w:w="1728" w:type="dxa"/>
          </w:tcPr>
          <w:p w14:paraId="555DDCF4" w14:textId="77777777" w:rsidR="0048389C" w:rsidRDefault="001B408B">
            <w:r>
              <w:rPr>
                <w:b/>
                <w:sz w:val="18"/>
              </w:rPr>
              <w:t>Component</w:t>
            </w:r>
          </w:p>
        </w:tc>
        <w:tc>
          <w:tcPr>
            <w:tcW w:w="1728" w:type="dxa"/>
          </w:tcPr>
          <w:p w14:paraId="0CF26279" w14:textId="77777777" w:rsidR="0048389C" w:rsidRDefault="001B408B">
            <w:r>
              <w:rPr>
                <w:b/>
                <w:sz w:val="18"/>
              </w:rPr>
              <w:t>Recommended specification</w:t>
            </w:r>
          </w:p>
        </w:tc>
        <w:tc>
          <w:tcPr>
            <w:tcW w:w="1728" w:type="dxa"/>
          </w:tcPr>
          <w:p w14:paraId="49B869AA" w14:textId="77777777" w:rsidR="0048389C" w:rsidRDefault="001B408B">
            <w:r>
              <w:rPr>
                <w:b/>
                <w:sz w:val="18"/>
              </w:rPr>
              <w:t>Quantity</w:t>
            </w:r>
          </w:p>
        </w:tc>
        <w:tc>
          <w:tcPr>
            <w:tcW w:w="1728" w:type="dxa"/>
          </w:tcPr>
          <w:p w14:paraId="42BA70F4" w14:textId="77777777" w:rsidR="0048389C" w:rsidRDefault="001B408B">
            <w:r>
              <w:rPr>
                <w:b/>
                <w:sz w:val="18"/>
              </w:rPr>
              <w:t>Price each</w:t>
            </w:r>
          </w:p>
        </w:tc>
        <w:tc>
          <w:tcPr>
            <w:tcW w:w="1728" w:type="dxa"/>
          </w:tcPr>
          <w:p w14:paraId="058C2473" w14:textId="77777777" w:rsidR="0048389C" w:rsidRDefault="001B408B">
            <w:r>
              <w:rPr>
                <w:b/>
                <w:sz w:val="18"/>
              </w:rPr>
              <w:t>Total</w:t>
            </w:r>
          </w:p>
        </w:tc>
      </w:tr>
      <w:tr w:rsidR="0048389C" w14:paraId="7A3F2544" w14:textId="77777777">
        <w:trPr>
          <w:jc w:val="center"/>
        </w:trPr>
        <w:tc>
          <w:tcPr>
            <w:tcW w:w="1728" w:type="dxa"/>
          </w:tcPr>
          <w:p w14:paraId="13BC29E9" w14:textId="77777777" w:rsidR="0048389C" w:rsidRDefault="001B408B">
            <w:r>
              <w:rPr>
                <w:sz w:val="18"/>
              </w:rPr>
              <w:t>Motherboard</w:t>
            </w:r>
          </w:p>
        </w:tc>
        <w:tc>
          <w:tcPr>
            <w:tcW w:w="1728" w:type="dxa"/>
          </w:tcPr>
          <w:p w14:paraId="34A082F9" w14:textId="77777777" w:rsidR="0048389C" w:rsidRDefault="001B408B">
            <w:r>
              <w:rPr>
                <w:sz w:val="18"/>
              </w:rPr>
              <w:t>MSI PRO H610M-S Pro DDR4, LGA1700, H610 chipset, 2× DDR4 slots</w:t>
            </w:r>
          </w:p>
        </w:tc>
        <w:tc>
          <w:tcPr>
            <w:tcW w:w="1728" w:type="dxa"/>
          </w:tcPr>
          <w:p w14:paraId="0CCD4E32" w14:textId="77777777" w:rsidR="0048389C" w:rsidRDefault="001B408B">
            <w:r>
              <w:rPr>
                <w:sz w:val="18"/>
              </w:rPr>
              <w:t>2</w:t>
            </w:r>
          </w:p>
        </w:tc>
        <w:tc>
          <w:tcPr>
            <w:tcW w:w="1728" w:type="dxa"/>
          </w:tcPr>
          <w:p w14:paraId="3B3D8F6F" w14:textId="77777777" w:rsidR="0048389C" w:rsidRDefault="001B408B">
            <w:r>
              <w:rPr>
                <w:sz w:val="18"/>
              </w:rPr>
              <w:t>R1,239</w:t>
            </w:r>
          </w:p>
        </w:tc>
        <w:tc>
          <w:tcPr>
            <w:tcW w:w="1728" w:type="dxa"/>
          </w:tcPr>
          <w:p w14:paraId="43B462CD" w14:textId="77777777" w:rsidR="0048389C" w:rsidRDefault="001B408B">
            <w:r>
              <w:rPr>
                <w:sz w:val="18"/>
              </w:rPr>
              <w:t>R2,478</w:t>
            </w:r>
          </w:p>
        </w:tc>
      </w:tr>
      <w:tr w:rsidR="0048389C" w14:paraId="03F0CD8B" w14:textId="77777777">
        <w:trPr>
          <w:jc w:val="center"/>
        </w:trPr>
        <w:tc>
          <w:tcPr>
            <w:tcW w:w="1728" w:type="dxa"/>
          </w:tcPr>
          <w:p w14:paraId="638596E4" w14:textId="77777777" w:rsidR="0048389C" w:rsidRDefault="001B408B">
            <w:r>
              <w:rPr>
                <w:sz w:val="18"/>
              </w:rPr>
              <w:t>Hard drive</w:t>
            </w:r>
          </w:p>
        </w:tc>
        <w:tc>
          <w:tcPr>
            <w:tcW w:w="1728" w:type="dxa"/>
          </w:tcPr>
          <w:p w14:paraId="16FA85F8" w14:textId="77777777" w:rsidR="0048389C" w:rsidRDefault="001B408B">
            <w:r>
              <w:rPr>
                <w:sz w:val="18"/>
              </w:rPr>
              <w:t>Seagate SkyHawk 1TB SATA 6Gb/s, 256MB cache</w:t>
            </w:r>
          </w:p>
        </w:tc>
        <w:tc>
          <w:tcPr>
            <w:tcW w:w="1728" w:type="dxa"/>
          </w:tcPr>
          <w:p w14:paraId="23F2261B" w14:textId="77777777" w:rsidR="0048389C" w:rsidRDefault="001B408B">
            <w:r>
              <w:rPr>
                <w:sz w:val="18"/>
              </w:rPr>
              <w:t>2</w:t>
            </w:r>
          </w:p>
        </w:tc>
        <w:tc>
          <w:tcPr>
            <w:tcW w:w="1728" w:type="dxa"/>
          </w:tcPr>
          <w:p w14:paraId="1BAC9754" w14:textId="77777777" w:rsidR="0048389C" w:rsidRDefault="001B408B">
            <w:r>
              <w:rPr>
                <w:sz w:val="18"/>
              </w:rPr>
              <w:t>R1,460</w:t>
            </w:r>
          </w:p>
        </w:tc>
        <w:tc>
          <w:tcPr>
            <w:tcW w:w="1728" w:type="dxa"/>
          </w:tcPr>
          <w:p w14:paraId="473629DD" w14:textId="77777777" w:rsidR="0048389C" w:rsidRDefault="001B408B">
            <w:r>
              <w:rPr>
                <w:sz w:val="18"/>
              </w:rPr>
              <w:t>R2,920</w:t>
            </w:r>
          </w:p>
        </w:tc>
      </w:tr>
      <w:tr w:rsidR="0048389C" w14:paraId="22C6803F" w14:textId="77777777">
        <w:trPr>
          <w:jc w:val="center"/>
        </w:trPr>
        <w:tc>
          <w:tcPr>
            <w:tcW w:w="1728" w:type="dxa"/>
          </w:tcPr>
          <w:p w14:paraId="480A0132" w14:textId="77777777" w:rsidR="0048389C" w:rsidRDefault="001B408B">
            <w:r>
              <w:rPr>
                <w:sz w:val="18"/>
              </w:rPr>
              <w:t>RAM</w:t>
            </w:r>
          </w:p>
        </w:tc>
        <w:tc>
          <w:tcPr>
            <w:tcW w:w="1728" w:type="dxa"/>
          </w:tcPr>
          <w:p w14:paraId="42DCC1BE" w14:textId="77777777" w:rsidR="0048389C" w:rsidRDefault="001B408B">
            <w:r>
              <w:rPr>
                <w:sz w:val="18"/>
              </w:rPr>
              <w:t>Crucial 8GB DDR4-3200 desktop memory</w:t>
            </w:r>
          </w:p>
        </w:tc>
        <w:tc>
          <w:tcPr>
            <w:tcW w:w="1728" w:type="dxa"/>
          </w:tcPr>
          <w:p w14:paraId="2A01630D" w14:textId="77777777" w:rsidR="0048389C" w:rsidRDefault="001B408B">
            <w:r>
              <w:rPr>
                <w:sz w:val="18"/>
              </w:rPr>
              <w:t>2</w:t>
            </w:r>
          </w:p>
        </w:tc>
        <w:tc>
          <w:tcPr>
            <w:tcW w:w="1728" w:type="dxa"/>
          </w:tcPr>
          <w:p w14:paraId="1241B913" w14:textId="77777777" w:rsidR="0048389C" w:rsidRDefault="001B408B">
            <w:r>
              <w:rPr>
                <w:sz w:val="18"/>
              </w:rPr>
              <w:t>R445.65</w:t>
            </w:r>
          </w:p>
        </w:tc>
        <w:tc>
          <w:tcPr>
            <w:tcW w:w="1728" w:type="dxa"/>
          </w:tcPr>
          <w:p w14:paraId="7E65CF16" w14:textId="77777777" w:rsidR="0048389C" w:rsidRDefault="001B408B">
            <w:r>
              <w:rPr>
                <w:sz w:val="18"/>
              </w:rPr>
              <w:t>R891.30</w:t>
            </w:r>
          </w:p>
        </w:tc>
      </w:tr>
      <w:tr w:rsidR="0048389C" w14:paraId="4910D946" w14:textId="77777777">
        <w:trPr>
          <w:jc w:val="center"/>
        </w:trPr>
        <w:tc>
          <w:tcPr>
            <w:tcW w:w="1728" w:type="dxa"/>
          </w:tcPr>
          <w:p w14:paraId="3432B11A" w14:textId="77777777" w:rsidR="0048389C" w:rsidRDefault="001B408B">
            <w:r>
              <w:rPr>
                <w:sz w:val="18"/>
              </w:rPr>
              <w:t>Processor</w:t>
            </w:r>
          </w:p>
        </w:tc>
        <w:tc>
          <w:tcPr>
            <w:tcW w:w="1728" w:type="dxa"/>
          </w:tcPr>
          <w:p w14:paraId="17C0FF79" w14:textId="77777777" w:rsidR="0048389C" w:rsidRDefault="001B408B">
            <w:r>
              <w:rPr>
                <w:sz w:val="18"/>
              </w:rPr>
              <w:t>Intel Celeron G6900, 2 cores/2 threads, 3.40GHz, UHD Graphics 710</w:t>
            </w:r>
          </w:p>
        </w:tc>
        <w:tc>
          <w:tcPr>
            <w:tcW w:w="1728" w:type="dxa"/>
          </w:tcPr>
          <w:p w14:paraId="6215944E" w14:textId="77777777" w:rsidR="0048389C" w:rsidRDefault="001B408B">
            <w:r>
              <w:rPr>
                <w:sz w:val="18"/>
              </w:rPr>
              <w:t>2</w:t>
            </w:r>
          </w:p>
        </w:tc>
        <w:tc>
          <w:tcPr>
            <w:tcW w:w="1728" w:type="dxa"/>
          </w:tcPr>
          <w:p w14:paraId="70E75BE2" w14:textId="77777777" w:rsidR="0048389C" w:rsidRDefault="001B408B">
            <w:r>
              <w:rPr>
                <w:sz w:val="18"/>
              </w:rPr>
              <w:t>R1,549</w:t>
            </w:r>
          </w:p>
        </w:tc>
        <w:tc>
          <w:tcPr>
            <w:tcW w:w="1728" w:type="dxa"/>
          </w:tcPr>
          <w:p w14:paraId="76BCEE5A" w14:textId="77777777" w:rsidR="0048389C" w:rsidRDefault="001B408B">
            <w:r>
              <w:rPr>
                <w:sz w:val="18"/>
              </w:rPr>
              <w:t>R3,098</w:t>
            </w:r>
          </w:p>
        </w:tc>
      </w:tr>
      <w:tr w:rsidR="0048389C" w14:paraId="680145CA" w14:textId="77777777">
        <w:trPr>
          <w:jc w:val="center"/>
        </w:trPr>
        <w:tc>
          <w:tcPr>
            <w:tcW w:w="1728" w:type="dxa"/>
          </w:tcPr>
          <w:p w14:paraId="266C1F88" w14:textId="77777777" w:rsidR="0048389C" w:rsidRDefault="001B408B">
            <w:r>
              <w:rPr>
                <w:sz w:val="18"/>
              </w:rPr>
              <w:t>Power supply</w:t>
            </w:r>
          </w:p>
        </w:tc>
        <w:tc>
          <w:tcPr>
            <w:tcW w:w="1728" w:type="dxa"/>
          </w:tcPr>
          <w:p w14:paraId="1D027ABA" w14:textId="77777777" w:rsidR="0048389C" w:rsidRDefault="001B408B">
            <w:r>
              <w:rPr>
                <w:sz w:val="18"/>
              </w:rPr>
              <w:t>Gigabyte P450B, 450W, 80+ Bronze</w:t>
            </w:r>
          </w:p>
        </w:tc>
        <w:tc>
          <w:tcPr>
            <w:tcW w:w="1728" w:type="dxa"/>
          </w:tcPr>
          <w:p w14:paraId="032AEEA4" w14:textId="77777777" w:rsidR="0048389C" w:rsidRDefault="001B408B">
            <w:r>
              <w:rPr>
                <w:sz w:val="18"/>
              </w:rPr>
              <w:t>1</w:t>
            </w:r>
          </w:p>
        </w:tc>
        <w:tc>
          <w:tcPr>
            <w:tcW w:w="1728" w:type="dxa"/>
          </w:tcPr>
          <w:p w14:paraId="2111BE7B" w14:textId="77777777" w:rsidR="0048389C" w:rsidRDefault="001B408B">
            <w:r>
              <w:rPr>
                <w:sz w:val="18"/>
              </w:rPr>
              <w:t>R820</w:t>
            </w:r>
          </w:p>
        </w:tc>
        <w:tc>
          <w:tcPr>
            <w:tcW w:w="1728" w:type="dxa"/>
          </w:tcPr>
          <w:p w14:paraId="40C5314E" w14:textId="77777777" w:rsidR="0048389C" w:rsidRDefault="001B408B">
            <w:r>
              <w:rPr>
                <w:sz w:val="18"/>
              </w:rPr>
              <w:t>R820</w:t>
            </w:r>
          </w:p>
        </w:tc>
      </w:tr>
      <w:tr w:rsidR="0048389C" w14:paraId="065BF7CF" w14:textId="77777777">
        <w:trPr>
          <w:jc w:val="center"/>
        </w:trPr>
        <w:tc>
          <w:tcPr>
            <w:tcW w:w="1728" w:type="dxa"/>
          </w:tcPr>
          <w:p w14:paraId="13DF4907" w14:textId="77777777" w:rsidR="0048389C" w:rsidRDefault="001B408B">
            <w:r>
              <w:rPr>
                <w:sz w:val="18"/>
              </w:rPr>
              <w:t>Computer case</w:t>
            </w:r>
          </w:p>
        </w:tc>
        <w:tc>
          <w:tcPr>
            <w:tcW w:w="1728" w:type="dxa"/>
          </w:tcPr>
          <w:p w14:paraId="78014192" w14:textId="77777777" w:rsidR="0048389C" w:rsidRDefault="001B408B">
            <w:r>
              <w:rPr>
                <w:sz w:val="18"/>
              </w:rPr>
              <w:t>Antec VCX10M ARGB Micro-ATX Mini-Tower</w:t>
            </w:r>
          </w:p>
        </w:tc>
        <w:tc>
          <w:tcPr>
            <w:tcW w:w="1728" w:type="dxa"/>
          </w:tcPr>
          <w:p w14:paraId="633D686F" w14:textId="77777777" w:rsidR="0048389C" w:rsidRDefault="001B408B">
            <w:r>
              <w:rPr>
                <w:sz w:val="18"/>
              </w:rPr>
              <w:t>1</w:t>
            </w:r>
          </w:p>
        </w:tc>
        <w:tc>
          <w:tcPr>
            <w:tcW w:w="1728" w:type="dxa"/>
          </w:tcPr>
          <w:p w14:paraId="45DC67D4" w14:textId="77777777" w:rsidR="0048389C" w:rsidRDefault="001B408B">
            <w:r>
              <w:rPr>
                <w:sz w:val="18"/>
              </w:rPr>
              <w:t>R499</w:t>
            </w:r>
          </w:p>
        </w:tc>
        <w:tc>
          <w:tcPr>
            <w:tcW w:w="1728" w:type="dxa"/>
          </w:tcPr>
          <w:p w14:paraId="3388135F" w14:textId="77777777" w:rsidR="0048389C" w:rsidRDefault="001B408B">
            <w:r>
              <w:rPr>
                <w:sz w:val="18"/>
              </w:rPr>
              <w:t>R499</w:t>
            </w:r>
          </w:p>
        </w:tc>
      </w:tr>
    </w:tbl>
    <w:p w14:paraId="113E80F1" w14:textId="77777777" w:rsidR="0048389C" w:rsidRDefault="001B408B">
      <w:r>
        <w:rPr>
          <w:b/>
        </w:rPr>
        <w:t>Computer components total: R10,706.30</w:t>
      </w:r>
    </w:p>
    <w:p w14:paraId="25E54EA1" w14:textId="77777777" w:rsidR="0048389C" w:rsidRDefault="001B408B">
      <w:r>
        <w:t>The MSI H610M-S Pro supports LGA1700 processors, DDR4 memory up to 3200MHz, SATA storage and M.2 expansion, making it suitable for an entry-level system.</w:t>
      </w:r>
    </w:p>
    <w:p w14:paraId="69064F5A" w14:textId="77777777" w:rsidR="0048389C" w:rsidRDefault="001B408B">
      <w:r>
        <w:t>The Intel Celeron G6900 has 2 cores, 2 threads, a 3.40GHz base frequency and Intel UHD Graphics 710, allowing basic display output without a separate graphics card.</w:t>
      </w:r>
    </w:p>
    <w:p w14:paraId="321F19DF" w14:textId="77777777" w:rsidR="0048389C" w:rsidRDefault="001B408B">
      <w:r>
        <w:rPr>
          <w:b/>
        </w:rPr>
        <w:t>B. Peripherals and optional components</w:t>
      </w:r>
    </w:p>
    <w:tbl>
      <w:tblPr>
        <w:tblStyle w:val="TableGrid"/>
        <w:tblW w:w="0" w:type="auto"/>
        <w:jc w:val="center"/>
        <w:tblLook w:val="04A0" w:firstRow="1" w:lastRow="0" w:firstColumn="1" w:lastColumn="0" w:noHBand="0" w:noVBand="1"/>
      </w:tblPr>
      <w:tblGrid>
        <w:gridCol w:w="2880"/>
        <w:gridCol w:w="2880"/>
        <w:gridCol w:w="2880"/>
      </w:tblGrid>
      <w:tr w:rsidR="0048389C" w14:paraId="7B1B7CDB" w14:textId="77777777">
        <w:trPr>
          <w:jc w:val="center"/>
        </w:trPr>
        <w:tc>
          <w:tcPr>
            <w:tcW w:w="2880" w:type="dxa"/>
          </w:tcPr>
          <w:p w14:paraId="6E30423F" w14:textId="77777777" w:rsidR="0048389C" w:rsidRDefault="001B408B">
            <w:r>
              <w:rPr>
                <w:b/>
                <w:sz w:val="18"/>
              </w:rPr>
              <w:t>Peripheral / Optional component</w:t>
            </w:r>
          </w:p>
        </w:tc>
        <w:tc>
          <w:tcPr>
            <w:tcW w:w="2880" w:type="dxa"/>
          </w:tcPr>
          <w:p w14:paraId="4C6A5A9B" w14:textId="77777777" w:rsidR="0048389C" w:rsidRDefault="001B408B">
            <w:r>
              <w:rPr>
                <w:b/>
                <w:sz w:val="18"/>
              </w:rPr>
              <w:t>Specification</w:t>
            </w:r>
          </w:p>
        </w:tc>
        <w:tc>
          <w:tcPr>
            <w:tcW w:w="2880" w:type="dxa"/>
          </w:tcPr>
          <w:p w14:paraId="2722BF8E" w14:textId="77777777" w:rsidR="0048389C" w:rsidRDefault="001B408B">
            <w:r>
              <w:rPr>
                <w:b/>
                <w:sz w:val="18"/>
              </w:rPr>
              <w:t>Price</w:t>
            </w:r>
          </w:p>
        </w:tc>
      </w:tr>
      <w:tr w:rsidR="0048389C" w14:paraId="0104B850" w14:textId="77777777">
        <w:trPr>
          <w:jc w:val="center"/>
        </w:trPr>
        <w:tc>
          <w:tcPr>
            <w:tcW w:w="2880" w:type="dxa"/>
          </w:tcPr>
          <w:p w14:paraId="6891C854" w14:textId="77777777" w:rsidR="0048389C" w:rsidRDefault="001B408B">
            <w:r>
              <w:rPr>
                <w:sz w:val="18"/>
              </w:rPr>
              <w:t>Mouse + keyboard</w:t>
            </w:r>
          </w:p>
        </w:tc>
        <w:tc>
          <w:tcPr>
            <w:tcW w:w="2880" w:type="dxa"/>
          </w:tcPr>
          <w:p w14:paraId="3BBF3893" w14:textId="77777777" w:rsidR="0048389C" w:rsidRDefault="001B408B">
            <w:r>
              <w:rPr>
                <w:sz w:val="18"/>
              </w:rPr>
              <w:t>WINX DO Essential wired keyboard and mouse combo</w:t>
            </w:r>
          </w:p>
        </w:tc>
        <w:tc>
          <w:tcPr>
            <w:tcW w:w="2880" w:type="dxa"/>
          </w:tcPr>
          <w:p w14:paraId="31EA351F" w14:textId="77777777" w:rsidR="0048389C" w:rsidRDefault="001B408B">
            <w:r>
              <w:rPr>
                <w:sz w:val="18"/>
              </w:rPr>
              <w:t>R179</w:t>
            </w:r>
          </w:p>
        </w:tc>
      </w:tr>
      <w:tr w:rsidR="0048389C" w14:paraId="2F2157B3" w14:textId="77777777">
        <w:trPr>
          <w:jc w:val="center"/>
        </w:trPr>
        <w:tc>
          <w:tcPr>
            <w:tcW w:w="2880" w:type="dxa"/>
          </w:tcPr>
          <w:p w14:paraId="2D1F8492" w14:textId="77777777" w:rsidR="0048389C" w:rsidRDefault="001B408B">
            <w:r>
              <w:rPr>
                <w:sz w:val="18"/>
              </w:rPr>
              <w:t>Monitor</w:t>
            </w:r>
          </w:p>
        </w:tc>
        <w:tc>
          <w:tcPr>
            <w:tcW w:w="2880" w:type="dxa"/>
          </w:tcPr>
          <w:p w14:paraId="2D2D8EA9" w14:textId="77777777" w:rsidR="0048389C" w:rsidRDefault="001B408B">
            <w:r>
              <w:rPr>
                <w:sz w:val="18"/>
              </w:rPr>
              <w:t>Dahua 22" B200S, Full HD 1920×1080</w:t>
            </w:r>
          </w:p>
        </w:tc>
        <w:tc>
          <w:tcPr>
            <w:tcW w:w="2880" w:type="dxa"/>
          </w:tcPr>
          <w:p w14:paraId="47C6C286" w14:textId="77777777" w:rsidR="0048389C" w:rsidRDefault="001B408B">
            <w:r>
              <w:rPr>
                <w:sz w:val="18"/>
              </w:rPr>
              <w:t>R1,279</w:t>
            </w:r>
          </w:p>
        </w:tc>
      </w:tr>
      <w:tr w:rsidR="0048389C" w14:paraId="4861700B" w14:textId="77777777">
        <w:trPr>
          <w:jc w:val="center"/>
        </w:trPr>
        <w:tc>
          <w:tcPr>
            <w:tcW w:w="2880" w:type="dxa"/>
          </w:tcPr>
          <w:p w14:paraId="2D2E3510" w14:textId="77777777" w:rsidR="0048389C" w:rsidRDefault="001B408B">
            <w:r>
              <w:rPr>
                <w:sz w:val="18"/>
              </w:rPr>
              <w:t>Graphics card</w:t>
            </w:r>
          </w:p>
        </w:tc>
        <w:tc>
          <w:tcPr>
            <w:tcW w:w="2880" w:type="dxa"/>
          </w:tcPr>
          <w:p w14:paraId="60B661C8" w14:textId="77777777" w:rsidR="0048389C" w:rsidRDefault="001B408B">
            <w:r>
              <w:rPr>
                <w:sz w:val="18"/>
              </w:rPr>
              <w:t>MSI GeForce GT 710 2GB</w:t>
            </w:r>
          </w:p>
        </w:tc>
        <w:tc>
          <w:tcPr>
            <w:tcW w:w="2880" w:type="dxa"/>
          </w:tcPr>
          <w:p w14:paraId="4FD20D9F" w14:textId="77777777" w:rsidR="0048389C" w:rsidRDefault="001B408B">
            <w:r>
              <w:rPr>
                <w:sz w:val="18"/>
              </w:rPr>
              <w:t>R959</w:t>
            </w:r>
          </w:p>
        </w:tc>
      </w:tr>
      <w:tr w:rsidR="0048389C" w14:paraId="3B8B08EB" w14:textId="77777777">
        <w:trPr>
          <w:jc w:val="center"/>
        </w:trPr>
        <w:tc>
          <w:tcPr>
            <w:tcW w:w="2880" w:type="dxa"/>
          </w:tcPr>
          <w:p w14:paraId="5D142352" w14:textId="77777777" w:rsidR="0048389C" w:rsidRDefault="001B408B">
            <w:r>
              <w:rPr>
                <w:sz w:val="18"/>
              </w:rPr>
              <w:t>Speakers</w:t>
            </w:r>
          </w:p>
        </w:tc>
        <w:tc>
          <w:tcPr>
            <w:tcW w:w="2880" w:type="dxa"/>
          </w:tcPr>
          <w:p w14:paraId="689BEC02" w14:textId="77777777" w:rsidR="0048389C" w:rsidRDefault="001B408B">
            <w:r>
              <w:rPr>
                <w:sz w:val="18"/>
              </w:rPr>
              <w:t>Xceed Byte 2×3W computer speakers</w:t>
            </w:r>
          </w:p>
        </w:tc>
        <w:tc>
          <w:tcPr>
            <w:tcW w:w="2880" w:type="dxa"/>
          </w:tcPr>
          <w:p w14:paraId="40BA0628" w14:textId="77777777" w:rsidR="0048389C" w:rsidRDefault="001B408B">
            <w:r>
              <w:rPr>
                <w:sz w:val="18"/>
              </w:rPr>
              <w:t>R99</w:t>
            </w:r>
          </w:p>
        </w:tc>
      </w:tr>
    </w:tbl>
    <w:p w14:paraId="5FE1F7C9" w14:textId="77777777" w:rsidR="0048389C" w:rsidRDefault="001B408B">
      <w:r>
        <w:rPr>
          <w:b/>
        </w:rPr>
        <w:t>Peripherals/optional components total: R2,516.00</w:t>
      </w:r>
    </w:p>
    <w:p w14:paraId="7AEBC0BE" w14:textId="77777777" w:rsidR="0048389C" w:rsidRDefault="001B408B">
      <w:r>
        <w:rPr>
          <w:b/>
        </w:rPr>
        <w:t>C. Overall estimated cost</w:t>
      </w:r>
    </w:p>
    <w:p w14:paraId="414E3A5A" w14:textId="77777777" w:rsidR="0048389C" w:rsidRDefault="001B408B">
      <w:r>
        <w:t>Computer components: R10,706.30</w:t>
      </w:r>
    </w:p>
    <w:p w14:paraId="712155CD" w14:textId="77777777" w:rsidR="0048389C" w:rsidRDefault="001B408B">
      <w:r>
        <w:t>Peripherals/optional components: R2,516.00</w:t>
      </w:r>
    </w:p>
    <w:p w14:paraId="26E581C6" w14:textId="77777777" w:rsidR="0048389C" w:rsidRDefault="001B408B">
      <w:r>
        <w:rPr>
          <w:b/>
        </w:rPr>
        <w:t>TOTAL = R13,222.30</w:t>
      </w:r>
    </w:p>
    <w:p w14:paraId="4DB05CC6" w14:textId="77777777" w:rsidR="0048389C" w:rsidRDefault="001B408B">
      <w:r>
        <w:rPr>
          <w:b/>
        </w:rPr>
        <w:t>Conclusion</w:t>
      </w:r>
    </w:p>
    <w:p w14:paraId="01E3FB97" w14:textId="77777777" w:rsidR="0048389C" w:rsidRDefault="001B408B">
      <w:r>
        <w:t>The research shows that an entry-level desktop computer can be assembled using relatively affordable components. The Intel Celeron G6900, 8GB DDR4 RAM and H610 motherboard are suitable for basic activities such as typing documents, browsing the internet, schoolwork and other everyday tasks. The motherboard also provides SATA connections for storage and PCIe expansion for an optional graphics card.</w:t>
      </w:r>
    </w:p>
    <w:p w14:paraId="2237734C" w14:textId="77777777" w:rsidR="0048389C" w:rsidRDefault="001B408B">
      <w:r>
        <w:t>Prices are approximate and can change depending on the retailer, stock and special offers.</w:t>
      </w:r>
    </w:p>
    <w:p w14:paraId="444F013B" w14:textId="77777777" w:rsidR="0048389C" w:rsidRDefault="001B408B">
      <w:r>
        <w:rPr>
          <w:b/>
        </w:rPr>
        <w:t>Sources used for the research</w:t>
      </w:r>
    </w:p>
    <w:p w14:paraId="25EEFE04" w14:textId="77777777" w:rsidR="0048389C" w:rsidRDefault="001B408B">
      <w:pPr>
        <w:pStyle w:val="ListBullet"/>
      </w:pPr>
      <w:r>
        <w:t>Intel – Intel Celeron Processor G6900 specifications.</w:t>
      </w:r>
    </w:p>
    <w:p w14:paraId="5C93A12A" w14:textId="77777777" w:rsidR="0048389C" w:rsidRDefault="001B408B">
      <w:pPr>
        <w:pStyle w:val="ListBullet"/>
      </w:pPr>
      <w:r>
        <w:t>MSI – H610 motherboard specifications.</w:t>
      </w:r>
    </w:p>
    <w:p w14:paraId="269AAD90" w14:textId="77777777" w:rsidR="0048389C" w:rsidRDefault="001B408B">
      <w:pPr>
        <w:pStyle w:val="ListBullet"/>
      </w:pPr>
      <w:r>
        <w:t>PriceCheck South Africa – computer components and peripheral price comparisons.</w:t>
      </w:r>
    </w:p>
    <w:p w14:paraId="170136F8" w14:textId="77777777" w:rsidR="0048389C" w:rsidRDefault="001B408B">
      <w:pPr>
        <w:pStyle w:val="ListBullet"/>
      </w:pPr>
      <w:r>
        <w:t>Adgear South Africa – PC case pricing information.</w:t>
      </w:r>
    </w:p>
    <w:sectPr w:rsidR="004838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6424003">
    <w:abstractNumId w:val="8"/>
  </w:num>
  <w:num w:numId="2" w16cid:durableId="1256669699">
    <w:abstractNumId w:val="6"/>
  </w:num>
  <w:num w:numId="3" w16cid:durableId="1824194923">
    <w:abstractNumId w:val="5"/>
  </w:num>
  <w:num w:numId="4" w16cid:durableId="11348472">
    <w:abstractNumId w:val="4"/>
  </w:num>
  <w:num w:numId="5" w16cid:durableId="1704861923">
    <w:abstractNumId w:val="7"/>
  </w:num>
  <w:num w:numId="6" w16cid:durableId="1414544641">
    <w:abstractNumId w:val="3"/>
  </w:num>
  <w:num w:numId="7" w16cid:durableId="434593768">
    <w:abstractNumId w:val="2"/>
  </w:num>
  <w:num w:numId="8" w16cid:durableId="261689061">
    <w:abstractNumId w:val="1"/>
  </w:num>
  <w:num w:numId="9" w16cid:durableId="478153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054"/>
    <w:rsid w:val="001B408B"/>
    <w:rsid w:val="0029639D"/>
    <w:rsid w:val="00326F90"/>
    <w:rsid w:val="0048389C"/>
    <w:rsid w:val="008C2D02"/>
    <w:rsid w:val="0094120F"/>
    <w:rsid w:val="00AA1D8D"/>
    <w:rsid w:val="00B47730"/>
    <w:rsid w:val="00BD17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F6EFB"/>
  <w14:defaultImageDpi w14:val="300"/>
  <w15:docId w15:val="{3ABE38F2-B481-AC49-BCE7-C4AB9FAE6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lwazigamede858@gmail.com</cp:lastModifiedBy>
  <cp:revision>2</cp:revision>
  <dcterms:created xsi:type="dcterms:W3CDTF">2026-08-07T05:09:00Z</dcterms:created>
  <dcterms:modified xsi:type="dcterms:W3CDTF">2026-08-07T05:09:00Z</dcterms:modified>
  <cp:category/>
</cp:coreProperties>
</file>